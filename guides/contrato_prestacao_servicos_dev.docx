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02828"/>
          <w:sz w:val="22"/>
        </w:rPr>
        <w:t>AVISO IMPORTANTE: Este e um MODELO GENERICO de referencia, nao um documento juridico pronto para uso. Revise com um advogado antes de utilizar este contrato. Este material nao constitui aconselhamento juridico.</w:t>
      </w:r>
    </w:p>
    <w:p/>
    <w:p>
      <w:pPr>
        <w:pStyle w:val="Heading1"/>
        <w:jc w:val="center"/>
      </w:pPr>
      <w:r>
        <w:rPr>
          <w:color w:val="1F4E4A"/>
        </w:rPr>
        <w:t>CONTRATO DE PRESTACAO DE SERVICOS DE DESENVOLVIMENTO DE SOFTWARE</w:t>
      </w:r>
    </w:p>
    <w:p/>
    <w:p>
      <w:r>
        <w:t>CONTRATANTE: [Nome/Razao Social do Contratante], inscrito(a) no CPF/CNPJ sob o no [CPF/CNPJ do Contratante], doravante denominado CONTRATANTE.</w:t>
      </w:r>
    </w:p>
    <w:p>
      <w:r>
        <w:t>CONTRATADO: [Nome do Contratado], inscrito(a) no CPF/CNPJ sob o no [CPF/CNPJ do Contratado], doravante denominado CONTRATADO.</w:t>
      </w:r>
    </w:p>
    <w:p>
      <w:pPr>
        <w:pStyle w:val="Heading2"/>
      </w:pPr>
      <w:r>
        <w:rPr>
          <w:color w:val="1F4E4A"/>
        </w:rPr>
        <w:t>CLAUSULA 1 - DO OBJETO</w:t>
      </w:r>
    </w:p>
    <w:p>
      <w:r>
        <w:t>O presente contrato tem por objeto a prestacao, pelo CONTRATADO, de servicos de desenvolvimento de software conforme descrito a seguir: [Descricao do projeto/sistema].</w:t>
      </w:r>
    </w:p>
    <w:p>
      <w:pPr>
        <w:pStyle w:val="Heading2"/>
      </w:pPr>
      <w:r>
        <w:rPr>
          <w:color w:val="1F4E4A"/>
        </w:rPr>
        <w:t>CLAUSULA 2 - DO PRAZO</w:t>
      </w:r>
    </w:p>
    <w:p>
      <w:r>
        <w:t>Os servicos serao prestados no periodo de [Data de inicio] a [Data de entrega], podendo ser prorrogado mediante aditivo escrito entre as partes.</w:t>
      </w:r>
    </w:p>
    <w:p>
      <w:pPr>
        <w:pStyle w:val="Heading2"/>
      </w:pPr>
      <w:r>
        <w:rPr>
          <w:color w:val="1F4E4A"/>
        </w:rPr>
        <w:t>CLAUSULA 3 - DO VALOR E FORMA DE PAGAMENTO</w:t>
      </w:r>
    </w:p>
    <w:p>
      <w:r>
        <w:t>Pelos servicos prestados, o CONTRATANTE pagara ao CONTRATADO o valor total de [Valor total], nas seguintes condicoes: [Condicoes/parcelas].</w:t>
      </w:r>
    </w:p>
    <w:p>
      <w:pPr>
        <w:pStyle w:val="Heading2"/>
      </w:pPr>
      <w:r>
        <w:rPr>
          <w:color w:val="1F4E4A"/>
        </w:rPr>
        <w:t>CLAUSULA 4 - DA PROPRIEDADE INTELECTUAL</w:t>
      </w:r>
    </w:p>
    <w:p>
      <w:r>
        <w:t>Os direitos de propriedade intelectual sobre o software desenvolvido serao transferidos integralmente ao CONTRATANTE mediante a quitacao integral do valor acordado na Clausula 3.</w:t>
      </w:r>
    </w:p>
    <w:p>
      <w:pPr>
        <w:pStyle w:val="Heading2"/>
      </w:pPr>
      <w:r>
        <w:rPr>
          <w:color w:val="1F4E4A"/>
        </w:rPr>
        <w:t>CLAUSULA 5 - DA CONFIDENCIALIDADE</w:t>
      </w:r>
    </w:p>
    <w:p>
      <w:r>
        <w:t>As partes se comprometem a manter sigilo sobre todas as informacoes trocadas durante a execucao deste contrato, nao as divulgando a terceiros sem autorizacao previa e expressa.</w:t>
      </w:r>
    </w:p>
    <w:p>
      <w:pPr>
        <w:pStyle w:val="Heading2"/>
      </w:pPr>
      <w:r>
        <w:rPr>
          <w:color w:val="1F4E4A"/>
        </w:rPr>
        <w:t>CLAUSULA 6 - DA RESCISAO</w:t>
      </w:r>
    </w:p>
    <w:p>
      <w:r>
        <w:t>O presente contrato podera ser rescindido por qualquer das partes, mediante aviso previo de [numero] dias, sem prejuizo do pagamento pelos servicos ja executados.</w:t>
      </w:r>
    </w:p>
    <w:p>
      <w:pPr>
        <w:pStyle w:val="Heading2"/>
      </w:pPr>
      <w:r>
        <w:rPr>
          <w:color w:val="1F4E4A"/>
        </w:rPr>
        <w:t>CLAUSULA 7 - DO FORO</w:t>
      </w:r>
    </w:p>
    <w:p>
      <w:r>
        <w:t>Fica eleito o foro da comarca de [Comarca/Foro a definir pelas partes] para dirimir quaisquer controversias oriundas deste contrato.</w:t>
      </w:r>
    </w:p>
    <w:p/>
    <w:p>
      <w:r>
        <w:t>[Local], [Data].</w:t>
      </w:r>
    </w:p>
    <w:p/>
    <w:p>
      <w:r>
        <w:t>_______________________________________</w:t>
      </w:r>
    </w:p>
    <w:p>
      <w:r>
        <w:t>CONTRATANTE: [Nome/Razao Social do Contratante]</w:t>
      </w:r>
    </w:p>
    <w:p/>
    <w:p>
      <w:r>
        <w:t>_______________________________________</w:t>
      </w:r>
    </w:p>
    <w:p>
      <w:r>
        <w:t>CONTRATADO: [Nome do Contratado]</w:t>
      </w:r>
    </w:p>
    <w:p/>
    <w:p>
      <w:r>
        <w:t>_______________________________________</w:t>
      </w:r>
    </w:p>
    <w:p>
      <w:r>
        <w:t>TESTEMUNHA 1: [Nome, opcional]</w:t>
      </w:r>
    </w:p>
    <w:p/>
    <w:p>
      <w:r>
        <w:t>_______________________________________</w:t>
      </w:r>
    </w:p>
    <w:p>
      <w:r>
        <w:t>TESTEMUNHA 2: [Nome, opcional]</w:t>
      </w:r>
    </w:p>
    <w:p/>
    <w:p>
      <w:pPr>
        <w:pStyle w:val="Heading2"/>
      </w:pPr>
      <w:r>
        <w:rPr>
          <w:color w:val="1F4E4A"/>
        </w:rPr>
        <w:t>Siga a Skill Hub</w:t>
      </w:r>
    </w:p>
    <w:p>
      <w:r>
        <w:t xml:space="preserve">Duvidas, novidades e mais modelos: </w:t>
      </w:r>
      <w:hyperlink r:id="rId9">
        <w:r>
          <w:rPr>
            <w:color w:val="0563C1"/>
            <w:u w:val="single"/>
          </w:rPr>
          <w:t>@skillhub.tec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skillhub.t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